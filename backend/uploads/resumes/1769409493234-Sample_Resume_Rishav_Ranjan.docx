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Rishav Ranjan</w:t>
      </w:r>
    </w:p>
    <w:p>
      <w:r>
        <w:t>Phone: 7260831605</w:t>
      </w:r>
    </w:p>
    <w:p>
      <w:r>
        <w:t>Email: rishav2015ranjan@example.com</w:t>
      </w:r>
    </w:p>
    <w:p>
      <w:r>
        <w:t>Location: India</w:t>
      </w:r>
    </w:p>
    <w:p>
      <w:pPr>
        <w:pStyle w:val="Heading2"/>
      </w:pPr>
      <w:r>
        <w:t>Professional Summary</w:t>
      </w:r>
    </w:p>
    <w:p>
      <w:r>
        <w:t>Results-driven professional with strong problem-solving skills and hands-on experience in software development and business operations. Adaptable, quick learner, and passionate about building scalable solutions.</w:t>
      </w:r>
    </w:p>
    <w:p>
      <w:pPr>
        <w:pStyle w:val="Heading2"/>
      </w:pPr>
      <w:r>
        <w:t>Work Experience</w:t>
      </w:r>
    </w:p>
    <w:p>
      <w:r>
        <w:t>Software Engineer – Nvest Solutions</w:t>
      </w:r>
    </w:p>
    <w:p>
      <w:r>
        <w:t>2022 – Present</w:t>
      </w:r>
    </w:p>
    <w:p>
      <w:r>
        <w:t>- Developed and maintained web applications using React, Node.js, and SQL.</w:t>
        <w:br/>
        <w:t>- Worked on dashboards, APIs, and internal tools.</w:t>
        <w:br/>
        <w:t>- Collaborated with cross-functional teams to deliver high-quality solutions.</w:t>
      </w:r>
    </w:p>
    <w:p>
      <w:pPr>
        <w:pStyle w:val="Heading2"/>
      </w:pPr>
      <w:r>
        <w:t>Education</w:t>
      </w:r>
    </w:p>
    <w:p>
      <w:r>
        <w:t>B.Tech in Computer Science</w:t>
      </w:r>
    </w:p>
    <w:p>
      <w:r>
        <w:t>UPES Dehradun (2016 – 2020)</w:t>
      </w:r>
    </w:p>
    <w:p>
      <w:pPr>
        <w:pStyle w:val="Heading2"/>
      </w:pPr>
      <w:r>
        <w:t>Skills</w:t>
      </w:r>
    </w:p>
    <w:p>
      <w:r>
        <w:t>• JavaScript, React, Node.js</w:t>
        <w:br/>
        <w:t>• HTML, CSS</w:t>
        <w:br/>
        <w:t>• SQL, MongoDB</w:t>
        <w:br/>
        <w:t>• Problem Solving, Teamwork</w:t>
      </w:r>
    </w:p>
    <w:p>
      <w:pPr>
        <w:pStyle w:val="Heading2"/>
      </w:pPr>
      <w:r>
        <w:t>Projects</w:t>
      </w:r>
    </w:p>
    <w:p>
      <w:r>
        <w:t>- HR Interview System: Built an AI-assisted interview platform using React and Node.js.</w:t>
        <w:br/>
        <w:t>- Inventory Management System: Designed database and UI for stock tracking.</w:t>
      </w:r>
    </w:p>
    <w:p>
      <w:pPr>
        <w:pStyle w:val="Heading2"/>
      </w:pPr>
      <w:r>
        <w:t>Declaration</w:t>
      </w:r>
    </w:p>
    <w:p>
      <w:r>
        <w:t>I hereby declare that the above information is true and correct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